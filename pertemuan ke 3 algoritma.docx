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E9F68" w14:textId="1B491E2E" w:rsidR="00594474" w:rsidRDefault="00594474" w:rsidP="00581BE3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PERTEMUAN KE 3 </w:t>
      </w:r>
    </w:p>
    <w:p w14:paraId="5468556C" w14:textId="1E41B371" w:rsidR="00D469C1" w:rsidRDefault="00594474" w:rsidP="00581BE3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94474">
        <w:rPr>
          <w:rFonts w:ascii="Times New Roman" w:hAnsi="Times New Roman" w:cs="Times New Roman"/>
          <w:b/>
          <w:bCs/>
          <w:iCs/>
          <w:sz w:val="28"/>
          <w:szCs w:val="28"/>
        </w:rPr>
        <w:t>ALGORITMA DAN PEMROGRAMAN</w:t>
      </w:r>
    </w:p>
    <w:p w14:paraId="598DCADE" w14:textId="77777777" w:rsidR="00594474" w:rsidRPr="00594474" w:rsidRDefault="00594474" w:rsidP="00581BE3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41A2008D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Nama: Intan Anugra Salsabila</w:t>
      </w:r>
    </w:p>
    <w:p w14:paraId="7EFC05C6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NIM: 222525015</w:t>
      </w:r>
    </w:p>
    <w:p w14:paraId="4C4CA2E0" w14:textId="04D92906" w:rsidR="00D469C1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Kelas:</w:t>
      </w:r>
      <w:r w:rsidR="00581BE3" w:rsidRPr="00581BE3">
        <w:rPr>
          <w:rFonts w:ascii="Times New Roman" w:hAnsi="Times New Roman" w:cs="Times New Roman"/>
          <w:sz w:val="24"/>
          <w:szCs w:val="24"/>
        </w:rPr>
        <w:t xml:space="preserve"> 3F</w:t>
      </w:r>
    </w:p>
    <w:p w14:paraId="1A077BA9" w14:textId="77777777" w:rsidR="00594474" w:rsidRDefault="00594474" w:rsidP="00581BE3">
      <w:pPr>
        <w:rPr>
          <w:rFonts w:ascii="Times New Roman" w:hAnsi="Times New Roman" w:cs="Times New Roman"/>
          <w:sz w:val="24"/>
          <w:szCs w:val="24"/>
        </w:rPr>
      </w:pPr>
    </w:p>
    <w:p w14:paraId="51B2638A" w14:textId="1C9E6D70" w:rsidR="00594474" w:rsidRPr="00594474" w:rsidRDefault="00594474" w:rsidP="00581BE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114FC8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1. Apa tipe hasil dari ekspresi 7 &gt;= 5?</w:t>
      </w:r>
    </w:p>
    <w:p w14:paraId="44F3BA44" w14:textId="3BEC2752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 xml:space="preserve"> Boolean</w:t>
      </w:r>
      <w:r w:rsidR="00EE303F">
        <w:rPr>
          <w:rFonts w:ascii="Times New Roman" w:hAnsi="Times New Roman" w:cs="Times New Roman"/>
          <w:sz w:val="24"/>
          <w:szCs w:val="24"/>
        </w:rPr>
        <w:tab/>
      </w:r>
    </w:p>
    <w:p w14:paraId="35E246BB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2. Operator yang digunakan untuk menguji kesamaan dua nilai dalam Python adalah ...</w:t>
      </w:r>
    </w:p>
    <w:p w14:paraId="20D91214" w14:textId="30DA6179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==</w:t>
      </w:r>
    </w:p>
    <w:p w14:paraId="4097FB46" w14:textId="77777777" w:rsidR="00EE303F" w:rsidRDefault="00594474" w:rsidP="00EE303F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 xml:space="preserve">3. Apa perbedaan utama antara = dan ==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1BE3">
        <w:rPr>
          <w:rFonts w:ascii="Times New Roman" w:hAnsi="Times New Roman" w:cs="Times New Roman"/>
          <w:sz w:val="24"/>
          <w:szCs w:val="24"/>
        </w:rPr>
        <w:t xml:space="preserve"> Python?</w:t>
      </w:r>
    </w:p>
    <w:p w14:paraId="257FC5FD" w14:textId="1AA75F96" w:rsidR="00D469C1" w:rsidRPr="00581BE3" w:rsidRDefault="00EE303F" w:rsidP="00EE303F">
      <w:pPr>
        <w:shd w:val="clear" w:color="auto" w:fill="FFFF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94474" w:rsidRPr="00581BE3">
        <w:rPr>
          <w:rFonts w:ascii="Times New Roman" w:hAnsi="Times New Roman" w:cs="Times New Roman"/>
          <w:sz w:val="24"/>
          <w:szCs w:val="24"/>
        </w:rPr>
        <w:t xml:space="preserve"> = untuk penugasan, == untuk menguji kesamaan</w:t>
      </w:r>
    </w:p>
    <w:p w14:paraId="1740D2FF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4. Jika aturan kelulusan menyatakan nilai minimal 75, apakah kondisi nilai &gt; 75 sudah tepat?</w:t>
      </w:r>
    </w:p>
    <w:p w14:paraId="089B3C7D" w14:textId="06EA3A7A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 xml:space="preserve">Tidak,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81B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81B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81BE3">
        <w:rPr>
          <w:rFonts w:ascii="Times New Roman" w:hAnsi="Times New Roman" w:cs="Times New Roman"/>
          <w:sz w:val="24"/>
          <w:szCs w:val="24"/>
        </w:rPr>
        <w:t xml:space="preserve"> 75 tidak akan diterima</w:t>
      </w:r>
    </w:p>
    <w:p w14:paraId="41B72127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5. Kapan blok else dijalankan dalam struktur if-else?</w:t>
      </w:r>
    </w:p>
    <w:p w14:paraId="237DA4FC" w14:textId="6BB7475E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81BE3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581BE3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13BA88E3" w14:textId="77777777" w:rsidR="00581BE3" w:rsidRPr="00581BE3" w:rsidRDefault="00581BE3" w:rsidP="00581BE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E8CC0C0" w14:textId="6165A6BD" w:rsidR="00D469C1" w:rsidRPr="00581BE3" w:rsidRDefault="00594474" w:rsidP="00581BE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6. Berapa hasil dari 14 % 2 dan apa keputusan yang sesuai jika digunakan untuk menentukan genap atau ganjil?</w:t>
      </w:r>
    </w:p>
    <w:p w14:paraId="28CB88F4" w14:textId="55DBE814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81BE3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581BE3">
        <w:rPr>
          <w:rFonts w:ascii="Times New Roman" w:hAnsi="Times New Roman" w:cs="Times New Roman"/>
          <w:sz w:val="24"/>
          <w:szCs w:val="24"/>
        </w:rPr>
        <w:t>genap</w:t>
      </w:r>
      <w:proofErr w:type="spellEnd"/>
    </w:p>
    <w:p w14:paraId="764FCDDC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7. Operator logika yang tepat untuk menyatakan nilai &gt;= 60 dan kehadiran &gt;= 80% secara bersamaan adalah ...</w:t>
      </w:r>
    </w:p>
    <w:p w14:paraId="44831B72" w14:textId="25E5BB63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21CB2FBA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lastRenderedPageBreak/>
        <w:t>8. Mengapa nested if dapat digunakan ketika pertanyaan kedua hanya relevan setelah kondisi pertama terpenuhi?</w:t>
      </w:r>
    </w:p>
    <w:p w14:paraId="0AF2B449" w14:textId="684FD87A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 xml:space="preserve"> </w:t>
      </w:r>
      <w:r w:rsidR="00EE303F">
        <w:t xml:space="preserve">Karena </w:t>
      </w:r>
      <w:proofErr w:type="spellStart"/>
      <w:r w:rsidR="00EE303F">
        <w:t>kondisi</w:t>
      </w:r>
      <w:proofErr w:type="spellEnd"/>
      <w:r w:rsidR="00EE303F">
        <w:t xml:space="preserve"> </w:t>
      </w:r>
      <w:proofErr w:type="spellStart"/>
      <w:r w:rsidR="00EE303F">
        <w:t>kedua</w:t>
      </w:r>
      <w:proofErr w:type="spellEnd"/>
      <w:r w:rsidR="00EE303F">
        <w:t xml:space="preserve"> </w:t>
      </w:r>
      <w:proofErr w:type="spellStart"/>
      <w:r w:rsidR="00EE303F">
        <w:t>hanya</w:t>
      </w:r>
      <w:proofErr w:type="spellEnd"/>
      <w:r w:rsidR="00EE303F">
        <w:t xml:space="preserve"> </w:t>
      </w:r>
      <w:proofErr w:type="spellStart"/>
      <w:r w:rsidR="00EE303F">
        <w:t>diperiksa</w:t>
      </w:r>
      <w:proofErr w:type="spellEnd"/>
      <w:r w:rsidR="00EE303F">
        <w:t xml:space="preserve"> </w:t>
      </w:r>
      <w:proofErr w:type="spellStart"/>
      <w:r w:rsidR="00EE303F">
        <w:t>setelah</w:t>
      </w:r>
      <w:proofErr w:type="spellEnd"/>
      <w:r w:rsidR="00EE303F">
        <w:t xml:space="preserve"> </w:t>
      </w:r>
      <w:proofErr w:type="spellStart"/>
      <w:r w:rsidR="00EE303F">
        <w:t>kondisi</w:t>
      </w:r>
      <w:proofErr w:type="spellEnd"/>
      <w:r w:rsidR="00EE303F">
        <w:t xml:space="preserve"> </w:t>
      </w:r>
      <w:proofErr w:type="spellStart"/>
      <w:r w:rsidR="00EE303F">
        <w:t>pertama</w:t>
      </w:r>
      <w:proofErr w:type="spellEnd"/>
      <w:r w:rsidR="00EE303F">
        <w:t xml:space="preserve"> </w:t>
      </w:r>
      <w:proofErr w:type="spellStart"/>
      <w:r w:rsidR="00EE303F">
        <w:t>terpenuhi</w:t>
      </w:r>
      <w:proofErr w:type="spellEnd"/>
      <w:r w:rsidR="00EE303F">
        <w:t>.</w:t>
      </w:r>
    </w:p>
    <w:p w14:paraId="041C8A9C" w14:textId="77777777" w:rsidR="00D469C1" w:rsidRPr="00581BE3" w:rsidRDefault="00594474" w:rsidP="00581BE3">
      <w:p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9. Tiga nilai yang tepat untuk menguji batas kelulusan nilai minimal 60 adalah ...</w:t>
      </w:r>
    </w:p>
    <w:p w14:paraId="12147CA3" w14:textId="01F122F2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59, 60, 61</w:t>
      </w:r>
    </w:p>
    <w:p w14:paraId="4B8037EA" w14:textId="77777777" w:rsidR="00581BE3" w:rsidRPr="00581BE3" w:rsidRDefault="00581BE3" w:rsidP="00581BE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477223C" w14:textId="5941C71B" w:rsidR="00D469C1" w:rsidRPr="00581BE3" w:rsidRDefault="00594474" w:rsidP="00581BE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10. Setelah commit lokal pertama dibuat dan remote sudah terhubung, perintah Git yang digunakan untuk mengirim commit lokal ke repository remote adalah ...</w:t>
      </w:r>
    </w:p>
    <w:p w14:paraId="719C60C7" w14:textId="1AD64DCC" w:rsidR="00D469C1" w:rsidRPr="00581BE3" w:rsidRDefault="00594474" w:rsidP="00EE303F">
      <w:pPr>
        <w:pStyle w:val="ListBullet"/>
        <w:numPr>
          <w:ilvl w:val="0"/>
          <w:numId w:val="0"/>
        </w:numPr>
        <w:shd w:val="clear" w:color="auto" w:fill="FFFF00"/>
        <w:ind w:left="360"/>
        <w:rPr>
          <w:rFonts w:ascii="Times New Roman" w:hAnsi="Times New Roman" w:cs="Times New Roman"/>
          <w:sz w:val="24"/>
          <w:szCs w:val="24"/>
        </w:rPr>
      </w:pPr>
      <w:r w:rsidRPr="00581BE3">
        <w:rPr>
          <w:rFonts w:ascii="Times New Roman" w:hAnsi="Times New Roman" w:cs="Times New Roman"/>
          <w:sz w:val="24"/>
          <w:szCs w:val="24"/>
        </w:rPr>
        <w:t>git push</w:t>
      </w:r>
    </w:p>
    <w:sectPr w:rsidR="00D469C1" w:rsidRPr="00581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BE3"/>
    <w:rsid w:val="00594474"/>
    <w:rsid w:val="00AA1D8D"/>
    <w:rsid w:val="00B47730"/>
    <w:rsid w:val="00CB0664"/>
    <w:rsid w:val="00D469C1"/>
    <w:rsid w:val="00EE30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C0A15"/>
  <w14:defaultImageDpi w14:val="300"/>
  <w15:docId w15:val="{D52E7F29-E31C-43E5-8129-5EBAFA04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Intan Anugra Salsabila</cp:lastModifiedBy>
  <cp:revision>2</cp:revision>
  <dcterms:created xsi:type="dcterms:W3CDTF">2026-09-17T14:03:00Z</dcterms:created>
  <dcterms:modified xsi:type="dcterms:W3CDTF">2026-09-17T14:03:00Z</dcterms:modified>
  <cp:category/>
</cp:coreProperties>
</file>